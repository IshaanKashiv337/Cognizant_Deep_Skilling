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 Recursive Algorithms</w:t>
      </w:r>
    </w:p>
    <w:p>
      <w:pPr>
        <w:pStyle w:val="Heading2"/>
      </w:pPr>
      <w:r>
        <w:t>What is Recursion?</w:t>
      </w:r>
    </w:p>
    <w:p>
      <w:r>
        <w:t>Recursion is a programming technique in which a function calls itself to solve a problem. A large problem is divided into smaller, similar subproblems until a stopping condition, called the base case, is reached.</w:t>
      </w:r>
    </w:p>
    <w:p>
      <w:pPr>
        <w:pStyle w:val="Heading2"/>
      </w:pPr>
      <w:r>
        <w:t>Key Components of Recursion</w:t>
      </w:r>
    </w:p>
    <w:p>
      <w:pPr>
        <w:pStyle w:val="ListBullet"/>
      </w:pPr>
      <w:r>
        <w:t>Base Case: Stops the recursive calls.</w:t>
      </w:r>
    </w:p>
    <w:p>
      <w:pPr>
        <w:pStyle w:val="ListBullet"/>
      </w:pPr>
      <w:r>
        <w:t>Recursive Case: The function calls itself with a smaller input.</w:t>
      </w:r>
    </w:p>
    <w:p>
      <w:pPr>
        <w:pStyle w:val="ListBullet"/>
      </w:pPr>
      <w:r>
        <w:t>Progress Toward the Base Case: Every recursive call moves closer to the base case.</w:t>
      </w:r>
    </w:p>
    <w:p>
      <w:pPr>
        <w:pStyle w:val="Heading2"/>
      </w:pPr>
      <w:r>
        <w:t>Example: Factorial Using Recursion</w:t>
      </w:r>
    </w:p>
    <w:p>
      <w:r>
        <w:t>int factorial(int n)</w:t>
        <w:br/>
        <w:t>{</w:t>
        <w:br/>
        <w:t xml:space="preserve">    if (n == 0 || n == 1)</w:t>
        <w:br/>
        <w:t xml:space="preserve">        return 1;</w:t>
        <w:br/>
        <w:t xml:space="preserve">    return n * factorial(n - 1);</w:t>
        <w:br/>
        <w:t>}</w:t>
      </w:r>
    </w:p>
    <w:p>
      <w:r>
        <w:t>Example:</w:t>
        <w:br/>
        <w:t>factorial(5)</w:t>
        <w:br/>
        <w:t>= 5 × factorial(4)</w:t>
        <w:br/>
        <w:t>= 5 × 4 × factorial(3)</w:t>
        <w:br/>
        <w:t>= 5 × 4 × 3 × 2 × 1</w:t>
        <w:br/>
        <w:t>= 120</w:t>
      </w:r>
    </w:p>
    <w:p>
      <w:pPr>
        <w:pStyle w:val="Heading2"/>
      </w:pPr>
      <w:r>
        <w:t>How Recursion Simplifies Problems</w:t>
      </w:r>
    </w:p>
    <w:p>
      <w:pPr>
        <w:pStyle w:val="ListBullet"/>
      </w:pPr>
      <w:r>
        <w:t>Breaks complex problems into smaller, manageable parts.</w:t>
      </w:r>
    </w:p>
    <w:p>
      <w:pPr>
        <w:pStyle w:val="ListBullet"/>
      </w:pPr>
      <w:r>
        <w:t>Produces shorter and easier-to-read code.</w:t>
      </w:r>
    </w:p>
    <w:p>
      <w:pPr>
        <w:pStyle w:val="ListBullet"/>
      </w:pPr>
      <w:r>
        <w:t>Useful for tree traversal, graph traversal, and divide-and-conquer algorithms.</w:t>
      </w:r>
    </w:p>
    <w:p>
      <w:pPr>
        <w:pStyle w:val="ListBullet"/>
      </w:pPr>
      <w:r>
        <w:t>Reduces the need for complex loops in some problems.</w:t>
      </w:r>
    </w:p>
    <w:p>
      <w:pPr>
        <w:pStyle w:val="Heading2"/>
      </w:pPr>
      <w:r>
        <w:t>Advantages</w:t>
      </w:r>
    </w:p>
    <w:p>
      <w:pPr>
        <w:pStyle w:val="ListBullet"/>
      </w:pPr>
      <w:r>
        <w:t>Simple and elegant solution.</w:t>
      </w:r>
    </w:p>
    <w:p>
      <w:pPr>
        <w:pStyle w:val="ListBullet"/>
      </w:pPr>
      <w:r>
        <w:t>Easy to understand for recursive problems.</w:t>
      </w:r>
    </w:p>
    <w:p>
      <w:pPr>
        <w:pStyle w:val="ListBullet"/>
      </w:pPr>
      <w:r>
        <w:t>Useful for mathematical calculations and hierarchical data structures.</w:t>
      </w:r>
    </w:p>
    <w:p>
      <w:pPr>
        <w:pStyle w:val="Heading2"/>
      </w:pPr>
      <w:r>
        <w:t>Disadvantages</w:t>
      </w:r>
    </w:p>
    <w:p>
      <w:pPr>
        <w:pStyle w:val="ListBullet"/>
      </w:pPr>
      <w:r>
        <w:t>Consumes more memory due to the function call stack.</w:t>
      </w:r>
    </w:p>
    <w:p>
      <w:pPr>
        <w:pStyle w:val="ListBullet"/>
      </w:pPr>
      <w:r>
        <w:t>May be slower than iteration.</w:t>
      </w:r>
    </w:p>
    <w:p>
      <w:pPr>
        <w:pStyle w:val="ListBullet"/>
      </w:pPr>
      <w:r>
        <w:t>Can cause stack overflow if there is no proper base case.</w:t>
      </w:r>
    </w:p>
    <w:p>
      <w:pPr>
        <w:pStyle w:val="Heading2"/>
      </w:pPr>
      <w:r>
        <w:t>Summary</w:t>
      </w:r>
    </w:p>
    <w:p>
      <w:r>
        <w:t>Recursion is a method where a function repeatedly calls itself until a base case is reached. It simplifies many problems by dividing them into smaller subproblems, making the code cleaner and easier to understand. However, recursion should be used carefully because it can increase memory usage and execution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